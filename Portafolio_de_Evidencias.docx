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Portafolio de Evidencias: Planificación del Proyecto "YOLO Plate Recognition"</w:t>
      </w:r>
    </w:p>
    <w:p>
      <w:pPr>
        <w:jc w:val="center"/>
      </w:pPr>
      <w:r>
        <w:rPr>
          <w:b/>
        </w:rPr>
        <w:t xml:space="preserve">Asignatura: </w:t>
      </w:r>
      <w:r>
        <w:t>Planeación y Gestión de Proyectos</w:t>
        <w:br/>
      </w:r>
      <w:r>
        <w:rPr>
          <w:b/>
        </w:rPr>
        <w:t xml:space="preserve">Estudiante: </w:t>
      </w:r>
      <w:r>
        <w:t>[Tu Nombre Completo]</w:t>
        <w:br/>
      </w:r>
      <w:r>
        <w:rPr>
          <w:b/>
        </w:rPr>
        <w:t xml:space="preserve">Fecha: </w:t>
      </w:r>
      <w:r>
        <w:t>9 de junio de 2026</w:t>
      </w:r>
    </w:p>
    <w:p>
      <w:pPr>
        <w:spacing w:after="240"/>
      </w:pPr>
    </w:p>
    <w:p>
      <w:pPr>
        <w:spacing w:before="360" w:after="120"/>
      </w:pPr>
      <w:r>
        <w:rPr>
          <w:b/>
          <w:color w:val="1F4E78"/>
        </w:rPr>
        <w:t>1. Introducción</w:t>
      </w:r>
    </w:p>
    <w:p>
      <w:r>
        <w:t>El constante crecimiento del parque vehicular y la necesidad de optimizar los sistemas de seguridad en accesos residenciales y comerciales han impulsado la automatización del control vehicular. El proyecto "YOLO Plate Recognition" consiste en el diseño y desarrollo de un sistema inteligente de detección y reconocimiento de matrículas vehiculares en tiempo real. Utilizando modelos de visión computacional basados en deep learning (YOLOv8 y procesamiento de imagen avanzada), el sistema analiza feeds de cámaras IP, registra las placas en una base de datos local encriptada y notifica instantáneamente anomalías mediante alertas por Telegram y WhatsApp. Asimismo, incluye un panel de administración multiplataforma desarrollado en Flutter para la supervisión y control del sistema.</w:t>
      </w:r>
    </w:p>
    <w:p>
      <w:pPr>
        <w:spacing w:before="360" w:after="120"/>
      </w:pPr>
      <w:r>
        <w:rPr>
          <w:b/>
          <w:color w:val="1F4E78"/>
        </w:rPr>
        <w:t>2. Técnica Aplicada para la Planificación del Proyecto (Metodología Kanban)</w:t>
      </w:r>
    </w:p>
    <w:p>
      <w:r>
        <w:t>Para la gestión de este proyecto se seleccionó la metodología Kanban complementada con un Tablero de Control Visual.</w:t>
      </w:r>
    </w:p>
    <w:p>
      <w:pPr>
        <w:spacing w:before="240" w:after="80"/>
      </w:pPr>
      <w:r>
        <w:rPr>
          <w:b/>
          <w:color w:val="2E74B5"/>
        </w:rPr>
        <w:t>Justificación de su uso:</w:t>
      </w:r>
    </w:p>
    <w:p>
      <w:pPr>
        <w:pStyle w:val="ListBullet"/>
      </w:pPr>
      <w:r>
        <w:rPr>
          <w:b/>
        </w:rPr>
        <w:t xml:space="preserve">Visualizar el flujo de trabajo: </w:t>
      </w:r>
      <w:r>
        <w:t>Identificar fácilmente en qué fase (Por hacer, En progreso, Pruebas, Listo) se encuentra cada script de IA, la base de datos o las pantallas de la app Flutter.</w:t>
      </w:r>
    </w:p>
    <w:p>
      <w:pPr>
        <w:pStyle w:val="ListBullet"/>
      </w:pPr>
      <w:r>
        <w:rPr>
          <w:b/>
        </w:rPr>
        <w:t xml:space="preserve">Controlar el WIP (Trabajo en Progreso): </w:t>
      </w:r>
      <w:r>
        <w:t>Evitar la saturación del equipo limitando las tareas que se desarrollan simultáneamente.</w:t>
      </w:r>
    </w:p>
    <w:p>
      <w:pPr>
        <w:pStyle w:val="ListBullet"/>
      </w:pPr>
      <w:r>
        <w:rPr>
          <w:b/>
        </w:rPr>
        <w:t xml:space="preserve">Flexibilidad ante cambios: </w:t>
      </w:r>
      <w:r>
        <w:t>Permite re-priorizar tareas rápidamente sin interrumpir el desarrollo en curso.</w:t>
      </w:r>
    </w:p>
    <w:p>
      <w:pPr>
        <w:spacing w:before="240" w:after="80"/>
      </w:pPr>
      <w:r>
        <w:rPr>
          <w:b/>
          <w:color w:val="2E74B5"/>
        </w:rPr>
        <w:t>Tablero Kanban del Proyecto (Ejemplo Visual):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Backlog (Por hacer)</w:t>
            </w:r>
          </w:p>
        </w:tc>
        <w:tc>
          <w:tcPr>
            <w:tcW w:type="dxa" w:w="2160"/>
          </w:tcPr>
          <w:p>
            <w:r>
              <w:rPr>
                <w:b/>
              </w:rPr>
              <w:t>En Progreso (WIP: 3)</w:t>
            </w:r>
          </w:p>
        </w:tc>
        <w:tc>
          <w:tcPr>
            <w:tcW w:type="dxa" w:w="2160"/>
          </w:tcPr>
          <w:p>
            <w:r>
              <w:rPr>
                <w:b/>
              </w:rPr>
              <w:t>En Pruebas / QA</w:t>
            </w:r>
          </w:p>
        </w:tc>
        <w:tc>
          <w:tcPr>
            <w:tcW w:type="dxa" w:w="2160"/>
          </w:tcPr>
          <w:p>
            <w:r>
              <w:rPr>
                <w:b/>
              </w:rPr>
              <w:t>Finalizado (Listo)</w:t>
            </w:r>
          </w:p>
        </w:tc>
      </w:tr>
      <w:tr>
        <w:tc>
          <w:tcPr>
            <w:tcW w:type="dxa" w:w="2160"/>
          </w:tcPr>
          <w:p>
            <w:r>
              <w:t>- Integrar video en vivo en App</w:t>
              <w:br/>
              <w:t>- Crear instalador exe con PyInstaller</w:t>
            </w:r>
          </w:p>
        </w:tc>
        <w:tc>
          <w:tcPr>
            <w:tcW w:type="dxa" w:w="2160"/>
          </w:tcPr>
          <w:p>
            <w:r>
              <w:t>- Conectar SQLite con la app</w:t>
              <w:br/>
              <w:t>- Refinar el modelo YOLOv8</w:t>
            </w:r>
          </w:p>
        </w:tc>
        <w:tc>
          <w:tcPr>
            <w:tcW w:type="dxa" w:w="2160"/>
          </w:tcPr>
          <w:p>
            <w:r>
              <w:t>- Probar bot de Telegram</w:t>
              <w:br/>
              <w:t>- Validar encriptación AES</w:t>
            </w:r>
          </w:p>
        </w:tc>
        <w:tc>
          <w:tcPr>
            <w:tcW w:type="dxa" w:w="2160"/>
          </w:tcPr>
          <w:p>
            <w:r>
              <w:t>- Diseñar login en Flutter</w:t>
              <w:br/>
              <w:t>- Crear script del servidor IA</w:t>
              <w:br/>
              <w:t>- Configurar .gitignore</w:t>
            </w:r>
          </w:p>
        </w:tc>
      </w:tr>
    </w:tbl>
    <w:p>
      <w:pPr>
        <w:spacing w:before="360" w:after="120"/>
      </w:pPr>
      <w:r>
        <w:rPr>
          <w:b/>
          <w:color w:val="1F4E78"/>
        </w:rPr>
        <w:t>3. Objetivos, Metas, Alcance y Limitaciones del Proyecto</w:t>
      </w:r>
    </w:p>
    <w:p>
      <w:r>
        <w:rPr>
          <w:b/>
        </w:rPr>
        <w:t>Objetivo General:</w:t>
      </w:r>
    </w:p>
    <w:p>
      <w:r>
        <w:t>Desarrollar e implementar un sistema de reconocimiento óptico de caracteres (OCR) para placas vehiculares mediante cámaras de seguridad, capaz de alertar en tiempo real sobre vehículos no autorizados y permitir la gestión remota del sistema a través de una aplicación móvil.</w:t>
      </w:r>
    </w:p>
    <w:p>
      <w:r>
        <w:rPr>
          <w:b/>
        </w:rPr>
        <w:t>Metas:</w:t>
      </w:r>
    </w:p>
    <w:p>
      <w:pPr>
        <w:pStyle w:val="ListBullet"/>
      </w:pPr>
      <w:r>
        <w:t>Lograr una precisión en el reconocimiento de matrículas del 95% o superior bajo condiciones normales de iluminación.</w:t>
      </w:r>
    </w:p>
    <w:p>
      <w:pPr>
        <w:pStyle w:val="ListBullet"/>
      </w:pPr>
      <w:r>
        <w:t>Enviar la notificación de alerta (con foto y texto) vía Telegram/WhatsApp en un tiempo menor a 3 segundos tras la detección.</w:t>
      </w:r>
    </w:p>
    <w:p>
      <w:pPr>
        <w:pStyle w:val="ListBullet"/>
      </w:pPr>
      <w:r>
        <w:t>Desarrollar una interfaz móvil responsive con soporte para Android y Windows que cargue datos locales en menos de 1.5 segundos.</w:t>
      </w:r>
    </w:p>
    <w:p>
      <w:r>
        <w:rPr>
          <w:b/>
        </w:rPr>
        <w:t>Alcance (Entregables y Fronteras):</w:t>
      </w:r>
    </w:p>
    <w:p>
      <w:pPr>
        <w:pStyle w:val="ListBullet"/>
      </w:pPr>
      <w:r>
        <w:rPr>
          <w:b/>
        </w:rPr>
        <w:t xml:space="preserve">Servidor de Procesamiento de IA: </w:t>
      </w:r>
      <w:r>
        <w:t>Script backend que procesa imágenes con YOLO, detecta la placa y ejecuta filtros de mejora.</w:t>
      </w:r>
    </w:p>
    <w:p>
      <w:pPr>
        <w:pStyle w:val="ListBullet"/>
      </w:pPr>
      <w:r>
        <w:rPr>
          <w:b/>
        </w:rPr>
        <w:t xml:space="preserve">Base de Datos Segura: </w:t>
      </w:r>
      <w:r>
        <w:t>Archivo SQLite que almacena registros confidenciales de forma encriptada.</w:t>
      </w:r>
    </w:p>
    <w:p>
      <w:pPr>
        <w:pStyle w:val="ListBullet"/>
      </w:pPr>
      <w:r>
        <w:rPr>
          <w:b/>
        </w:rPr>
        <w:t xml:space="preserve">Bots de Mensajería: </w:t>
      </w:r>
      <w:r>
        <w:t>Módulos funcionales de alerta automática por Telegram y WhatsApp.</w:t>
      </w:r>
    </w:p>
    <w:p>
      <w:pPr>
        <w:pStyle w:val="ListBullet"/>
      </w:pPr>
      <w:r>
        <w:rPr>
          <w:b/>
        </w:rPr>
        <w:t xml:space="preserve">Aplicación Móvil: </w:t>
      </w:r>
      <w:r>
        <w:t>Aplicación en Flutter para la visualización de reportes e ingresos en tiempo real.</w:t>
      </w:r>
    </w:p>
    <w:p>
      <w:r>
        <w:rPr>
          <w:b/>
        </w:rPr>
        <w:t>Limitaciones:</w:t>
      </w:r>
    </w:p>
    <w:p>
      <w:pPr>
        <w:pStyle w:val="ListBullet"/>
      </w:pPr>
      <w:r>
        <w:rPr>
          <w:b/>
        </w:rPr>
        <w:t xml:space="preserve">Dependencia de Hardware: </w:t>
      </w:r>
      <w:r>
        <w:t>El procesamiento de IA requiere recursos de CPU/GPU considerables; el rendimiento se limitará al hardware local.</w:t>
      </w:r>
    </w:p>
    <w:p>
      <w:pPr>
        <w:pStyle w:val="ListBullet"/>
      </w:pPr>
      <w:r>
        <w:rPr>
          <w:b/>
        </w:rPr>
        <w:t xml:space="preserve">Condiciones Ambientales: </w:t>
      </w:r>
      <w:r>
        <w:t>Lluvia extrema o falta total de iluminación pueden reducir la precisión del OCR.</w:t>
      </w:r>
    </w:p>
    <w:p>
      <w:pPr>
        <w:pStyle w:val="ListBullet"/>
      </w:pPr>
      <w:r>
        <w:rPr>
          <w:b/>
        </w:rPr>
        <w:t xml:space="preserve">Restricción de APIs: </w:t>
      </w:r>
      <w:r>
        <w:t>El bot de WhatsApp está sujeto a las limitaciones de envío de mensajes de plataformas gratuitas.</w:t>
      </w:r>
    </w:p>
    <w:p>
      <w:pPr>
        <w:spacing w:before="360" w:after="120"/>
      </w:pPr>
      <w:r>
        <w:rPr>
          <w:b/>
          <w:color w:val="1F4E78"/>
        </w:rPr>
        <w:t>4. Recursos Necesarios para el Proyecto</w:t>
      </w:r>
    </w:p>
    <w:p>
      <w:r>
        <w:rPr>
          <w:b/>
        </w:rPr>
        <w:t>Recursos Humanos:</w:t>
      </w:r>
    </w:p>
    <w:p>
      <w:pPr>
        <w:pStyle w:val="ListBullet"/>
      </w:pPr>
      <w:r>
        <w:rPr>
          <w:b/>
        </w:rPr>
        <w:t xml:space="preserve">Líder de Proyecto / Diseñador UX-UI: </w:t>
      </w:r>
      <w:r>
        <w:t>Encargado de la estructura de la aplicación y la validación de requisitos.</w:t>
      </w:r>
    </w:p>
    <w:p>
      <w:pPr>
        <w:pStyle w:val="ListBullet"/>
      </w:pPr>
      <w:r>
        <w:rPr>
          <w:b/>
        </w:rPr>
        <w:t xml:space="preserve">Desarrollador Backend &amp; IA (Python): </w:t>
      </w:r>
      <w:r>
        <w:t>Responsable de YOLOv8, OpenCV e integraciones.</w:t>
      </w:r>
    </w:p>
    <w:p>
      <w:pPr>
        <w:pStyle w:val="ListBullet"/>
      </w:pPr>
      <w:r>
        <w:rPr>
          <w:b/>
        </w:rPr>
        <w:t xml:space="preserve">Desarrollador Frontend (Flutter/Dart): </w:t>
      </w:r>
      <w:r>
        <w:t>Responsable de la aplicación móvil y su conexión de datos.</w:t>
      </w:r>
    </w:p>
    <w:p>
      <w:r>
        <w:rPr>
          <w:b/>
        </w:rPr>
        <w:t>Recursos Materiales y Tecnológicos:</w:t>
      </w:r>
    </w:p>
    <w:p>
      <w:pPr>
        <w:pStyle w:val="ListBullet"/>
      </w:pPr>
      <w:r>
        <w:rPr>
          <w:b/>
        </w:rPr>
        <w:t xml:space="preserve">Hardware: </w:t>
      </w:r>
      <w:r>
        <w:t>Servidor local con GPU Nvidia o CPU multinúcleo, cámaras IP o USB 1080p.</w:t>
      </w:r>
    </w:p>
    <w:p>
      <w:pPr>
        <w:pStyle w:val="ListBullet"/>
      </w:pPr>
      <w:r>
        <w:rPr>
          <w:b/>
        </w:rPr>
        <w:t xml:space="preserve">Software: </w:t>
      </w:r>
      <w:r>
        <w:t>SDK de Flutter, Python 3.10+, VS Code / Android Studio, Git/GitHub.</w:t>
      </w:r>
    </w:p>
    <w:p>
      <w:r>
        <w:rPr>
          <w:b/>
        </w:rPr>
        <w:t>Recursos Financieros (Presupuesto):</w:t>
      </w:r>
    </w:p>
    <w:p>
      <w:pPr>
        <w:pStyle w:val="ListBullet"/>
      </w:pPr>
      <w:r>
        <w:t>Licencia de API de mensajería (Opcional): $15 USD/mes</w:t>
      </w:r>
    </w:p>
    <w:p>
      <w:pPr>
        <w:pStyle w:val="ListBullet"/>
      </w:pPr>
      <w:r>
        <w:t>Servidor local/Mini PC: $450 USD (pago único)</w:t>
      </w:r>
    </w:p>
    <w:p>
      <w:pPr>
        <w:pStyle w:val="ListBullet"/>
      </w:pPr>
      <w:r>
        <w:t>Cámara de seguridad exterior IP: $80 USD</w:t>
      </w:r>
    </w:p>
    <w:p>
      <w:pPr>
        <w:spacing w:before="360" w:after="120"/>
      </w:pPr>
      <w:r>
        <w:rPr>
          <w:b/>
          <w:color w:val="1F4E78"/>
        </w:rPr>
        <w:t>5. Interesados y Usuarios del Proyecto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Interesado (Stakeholder)</w:t>
            </w:r>
          </w:p>
        </w:tc>
        <w:tc>
          <w:tcPr>
            <w:tcW w:type="dxa" w:w="2880"/>
          </w:tcPr>
          <w:p>
            <w:r>
              <w:rPr>
                <w:b/>
              </w:rPr>
              <w:t>Rol / Tipo</w:t>
            </w:r>
          </w:p>
        </w:tc>
        <w:tc>
          <w:tcPr>
            <w:tcW w:type="dxa" w:w="2880"/>
          </w:tcPr>
          <w:p>
            <w:r>
              <w:rPr>
                <w:b/>
              </w:rPr>
              <w:t>Necesidades y Expectativas</w:t>
            </w:r>
          </w:p>
        </w:tc>
      </w:tr>
      <w:tr>
        <w:tc>
          <w:tcPr>
            <w:tcW w:type="dxa" w:w="2880"/>
          </w:tcPr>
          <w:p>
            <w:r>
              <w:t>Personal de Seguridad (Vigilantes)</w:t>
            </w:r>
          </w:p>
        </w:tc>
        <w:tc>
          <w:tcPr>
            <w:tcW w:type="dxa" w:w="2880"/>
          </w:tcPr>
          <w:p>
            <w:r>
              <w:t>Usuario Final</w:t>
            </w:r>
          </w:p>
        </w:tc>
        <w:tc>
          <w:tcPr>
            <w:tcW w:type="dxa" w:w="2880"/>
          </w:tcPr>
          <w:p>
            <w:r>
              <w:t>Alertas visuales claras e instantáneas sobre placas sospechosas.</w:t>
            </w:r>
          </w:p>
        </w:tc>
      </w:tr>
      <w:tr>
        <w:tc>
          <w:tcPr>
            <w:tcW w:type="dxa" w:w="2880"/>
          </w:tcPr>
          <w:p>
            <w:r>
              <w:t>Administradores de Condominios</w:t>
            </w:r>
          </w:p>
        </w:tc>
        <w:tc>
          <w:tcPr>
            <w:tcW w:type="dxa" w:w="2880"/>
          </w:tcPr>
          <w:p>
            <w:r>
              <w:t>Cliente</w:t>
            </w:r>
          </w:p>
        </w:tc>
        <w:tc>
          <w:tcPr>
            <w:tcW w:type="dxa" w:w="2880"/>
          </w:tcPr>
          <w:p>
            <w:r>
              <w:t>Panel simple para agregar/quitar placas autorizadas e historial de ingresos.</w:t>
            </w:r>
          </w:p>
        </w:tc>
      </w:tr>
      <w:tr>
        <w:tc>
          <w:tcPr>
            <w:tcW w:type="dxa" w:w="2880"/>
          </w:tcPr>
          <w:p>
            <w:r>
              <w:t>Equipo de Desarrollo</w:t>
            </w:r>
          </w:p>
        </w:tc>
        <w:tc>
          <w:tcPr>
            <w:tcW w:type="dxa" w:w="2880"/>
          </w:tcPr>
          <w:p>
            <w:r>
              <w:t>Interno</w:t>
            </w:r>
          </w:p>
        </w:tc>
        <w:tc>
          <w:tcPr>
            <w:tcW w:type="dxa" w:w="2880"/>
          </w:tcPr>
          <w:p>
            <w:r>
              <w:t>Código limpio, modular, versionado en GitHub y documentación técnica.</w:t>
            </w:r>
          </w:p>
        </w:tc>
      </w:tr>
    </w:tbl>
    <w:p>
      <w:pPr>
        <w:spacing w:before="360" w:after="120"/>
      </w:pPr>
      <w:r>
        <w:rPr>
          <w:b/>
          <w:color w:val="1F4E78"/>
        </w:rPr>
        <w:t>6. Responsables en Cada Etapa del Proyecto</w:t>
      </w:r>
    </w:p>
    <w:p>
      <w:r>
        <w:rPr>
          <w:b/>
        </w:rPr>
        <w:t>Fase de Iniciación y Diseño (Semana 1-2):</w:t>
      </w:r>
    </w:p>
    <w:p>
      <w:r>
        <w:t>Responsable: Líder de Proyecto / Diseñador UX-UI.</w:t>
        <w:br/>
        <w:t>Tareas: Requisitos, diseño UI en Figma, esquema de base de datos.</w:t>
      </w:r>
    </w:p>
    <w:p>
      <w:r>
        <w:rPr>
          <w:b/>
        </w:rPr>
        <w:t>Fase de Ejecución y Programación (Semana 3-5):</w:t>
      </w:r>
    </w:p>
    <w:p>
      <w:r>
        <w:t>Responsables: Desarrollador Backend &amp; IA / Desarrollador Flutter.</w:t>
        <w:br/>
        <w:t>Tareas: Programación del modelo, encriptación, frontend en Flutter.</w:t>
      </w:r>
    </w:p>
    <w:p>
      <w:r>
        <w:rPr>
          <w:b/>
        </w:rPr>
        <w:t>Fase de Cierre y Pruebas (Semana 6):</w:t>
      </w:r>
    </w:p>
    <w:p>
      <w:r>
        <w:t>Responsables: Todo el equipo.</w:t>
        <w:br/>
        <w:t>Tareas: Pruebas de carga, test de latencia en alertas, documentación final.</w:t>
      </w:r>
    </w:p>
    <w:p>
      <w:pPr>
        <w:spacing w:before="360" w:after="120"/>
      </w:pPr>
      <w:r>
        <w:rPr>
          <w:b/>
          <w:color w:val="1F4E78"/>
        </w:rPr>
        <w:t>7. Trabajos Prioritarios por Realizar (Técnica MoSCoW)</w:t>
      </w:r>
    </w:p>
    <w:p>
      <w:r>
        <w:rPr>
          <w:b/>
        </w:rPr>
        <w:t>MUST HAVE (Obligatorio):</w:t>
      </w:r>
    </w:p>
    <w:p>
      <w:r>
        <w:t>- Detección y lectura de texto en placas vehiculares.</w:t>
        <w:br/>
        <w:t>- Registro en base de datos segura y encriptada.</w:t>
        <w:br/>
        <w:t>- Autenticación (Login/PIN) en la app.</w:t>
      </w:r>
    </w:p>
    <w:p>
      <w:r>
        <w:rPr>
          <w:b/>
        </w:rPr>
        <w:t>SHOULD HAVE (Deseable):</w:t>
      </w:r>
    </w:p>
    <w:p>
      <w:r>
        <w:t>- Envío automático de alertas con foto a Telegram.</w:t>
        <w:br/>
        <w:t>- Pantalla de configuraciones para añadir cámaras.</w:t>
      </w:r>
    </w:p>
    <w:p>
      <w:r>
        <w:rPr>
          <w:b/>
        </w:rPr>
        <w:t>COULD HAVE (Podría incluirse):</w:t>
      </w:r>
    </w:p>
    <w:p>
      <w:r>
        <w:t>- Alertas vía mensajes de WhatsApp.</w:t>
        <w:br/>
        <w:t>- Exportación del historial de accesos a Excel/PDF.</w:t>
      </w:r>
    </w:p>
    <w:p>
      <w:r>
        <w:rPr>
          <w:b/>
        </w:rPr>
        <w:t>WON'T HAVE (No en esta fase):</w:t>
      </w:r>
    </w:p>
    <w:p>
      <w:r>
        <w:t>- Reconocimiento facial de los conductores.</w:t>
      </w:r>
    </w:p>
    <w:p>
      <w:pPr>
        <w:spacing w:before="360" w:after="120"/>
      </w:pPr>
      <w:r>
        <w:rPr>
          <w:b/>
          <w:color w:val="1F4E78"/>
        </w:rPr>
        <w:t>8. Duración de las Tareas y Actividades del Proyecto (Cronograma)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Actividad / Tarea</w:t>
            </w:r>
          </w:p>
        </w:tc>
        <w:tc>
          <w:tcPr>
            <w:tcW w:type="dxa" w:w="1728"/>
          </w:tcPr>
          <w:p>
            <w:r>
              <w:rPr>
                <w:b/>
              </w:rPr>
              <w:t>Duración</w:t>
            </w:r>
          </w:p>
        </w:tc>
        <w:tc>
          <w:tcPr>
            <w:tcW w:type="dxa" w:w="1728"/>
          </w:tcPr>
          <w:p>
            <w:r>
              <w:rPr>
                <w:b/>
              </w:rPr>
              <w:t>Inicio</w:t>
            </w:r>
          </w:p>
        </w:tc>
        <w:tc>
          <w:tcPr>
            <w:tcW w:type="dxa" w:w="1728"/>
          </w:tcPr>
          <w:p>
            <w:r>
              <w:rPr>
                <w:b/>
              </w:rPr>
              <w:t>Fin</w:t>
            </w:r>
          </w:p>
        </w:tc>
        <w:tc>
          <w:tcPr>
            <w:tcW w:type="dxa" w:w="1728"/>
          </w:tcPr>
          <w:p>
            <w:r>
              <w:rPr>
                <w:b/>
              </w:rPr>
              <w:t>Hito Clave</w:t>
            </w:r>
          </w:p>
        </w:tc>
      </w:tr>
      <w:tr>
        <w:tc>
          <w:tcPr>
            <w:tcW w:type="dxa" w:w="1728"/>
          </w:tcPr>
          <w:p>
            <w:r>
              <w:t>Análisis de requerimientos y diseño de base de datos</w:t>
            </w:r>
          </w:p>
        </w:tc>
        <w:tc>
          <w:tcPr>
            <w:tcW w:type="dxa" w:w="1728"/>
          </w:tcPr>
          <w:p>
            <w:r>
              <w:t>5 días</w:t>
            </w:r>
          </w:p>
        </w:tc>
        <w:tc>
          <w:tcPr>
            <w:tcW w:type="dxa" w:w="1728"/>
          </w:tcPr>
          <w:p>
            <w:r>
              <w:t>01/Jun/2026</w:t>
            </w:r>
          </w:p>
        </w:tc>
        <w:tc>
          <w:tcPr>
            <w:tcW w:type="dxa" w:w="1728"/>
          </w:tcPr>
          <w:p>
            <w:r>
              <w:t>05/Jun/2026</w:t>
            </w:r>
          </w:p>
        </w:tc>
        <w:tc>
          <w:tcPr>
            <w:tcW w:type="dxa" w:w="1728"/>
          </w:tcPr>
          <w:p>
            <w:r>
              <w:t>Requisitos Aprobados</w:t>
            </w:r>
          </w:p>
        </w:tc>
      </w:tr>
      <w:tr>
        <w:tc>
          <w:tcPr>
            <w:tcW w:type="dxa" w:w="1728"/>
          </w:tcPr>
          <w:p>
            <w:r>
              <w:t>Entrenamiento y testeo del modelo de IA</w:t>
            </w:r>
          </w:p>
        </w:tc>
        <w:tc>
          <w:tcPr>
            <w:tcW w:type="dxa" w:w="1728"/>
          </w:tcPr>
          <w:p>
            <w:r>
              <w:t>8 días</w:t>
            </w:r>
          </w:p>
        </w:tc>
        <w:tc>
          <w:tcPr>
            <w:tcW w:type="dxa" w:w="1728"/>
          </w:tcPr>
          <w:p>
            <w:r>
              <w:t>06/Jun/2026</w:t>
            </w:r>
          </w:p>
        </w:tc>
        <w:tc>
          <w:tcPr>
            <w:tcW w:type="dxa" w:w="1728"/>
          </w:tcPr>
          <w:p>
            <w:r>
              <w:t>13/Jun/2026</w:t>
            </w:r>
          </w:p>
        </w:tc>
        <w:tc>
          <w:tcPr>
            <w:tcW w:type="dxa" w:w="1728"/>
          </w:tcPr>
          <w:p>
            <w:r>
              <w:t>Prototipo IA Funcional</w:t>
            </w:r>
          </w:p>
        </w:tc>
      </w:tr>
      <w:tr>
        <w:tc>
          <w:tcPr>
            <w:tcW w:type="dxa" w:w="1728"/>
          </w:tcPr>
          <w:p>
            <w:r>
              <w:t>Desarrollo del Backend e integración DB</w:t>
            </w:r>
          </w:p>
        </w:tc>
        <w:tc>
          <w:tcPr>
            <w:tcW w:type="dxa" w:w="1728"/>
          </w:tcPr>
          <w:p>
            <w:r>
              <w:t>7 días</w:t>
            </w:r>
          </w:p>
        </w:tc>
        <w:tc>
          <w:tcPr>
            <w:tcW w:type="dxa" w:w="1728"/>
          </w:tcPr>
          <w:p>
            <w:r>
              <w:t>14/Jun/2026</w:t>
            </w:r>
          </w:p>
        </w:tc>
        <w:tc>
          <w:tcPr>
            <w:tcW w:type="dxa" w:w="1728"/>
          </w:tcPr>
          <w:p>
            <w:r>
              <w:t>20/Jun/2026</w:t>
            </w:r>
          </w:p>
        </w:tc>
        <w:tc>
          <w:tcPr>
            <w:tcW w:type="dxa" w:w="1728"/>
          </w:tcPr>
          <w:p>
            <w:r>
              <w:t>Base de Datos Conectada</w:t>
            </w:r>
          </w:p>
        </w:tc>
      </w:tr>
      <w:tr>
        <w:tc>
          <w:tcPr>
            <w:tcW w:type="dxa" w:w="1728"/>
          </w:tcPr>
          <w:p>
            <w:r>
              <w:t>Desarrollo del frontend (Flutter)</w:t>
            </w:r>
          </w:p>
        </w:tc>
        <w:tc>
          <w:tcPr>
            <w:tcW w:type="dxa" w:w="1728"/>
          </w:tcPr>
          <w:p>
            <w:r>
              <w:t>10 días</w:t>
            </w:r>
          </w:p>
        </w:tc>
        <w:tc>
          <w:tcPr>
            <w:tcW w:type="dxa" w:w="1728"/>
          </w:tcPr>
          <w:p>
            <w:r>
              <w:t>21/Jun/2026</w:t>
            </w:r>
          </w:p>
        </w:tc>
        <w:tc>
          <w:tcPr>
            <w:tcW w:type="dxa" w:w="1728"/>
          </w:tcPr>
          <w:p>
            <w:r>
              <w:t>30/Jun/2026</w:t>
            </w:r>
          </w:p>
        </w:tc>
        <w:tc>
          <w:tcPr>
            <w:tcW w:type="dxa" w:w="1728"/>
          </w:tcPr>
          <w:p>
            <w:r>
              <w:t>App Flutter Base</w:t>
            </w:r>
          </w:p>
        </w:tc>
      </w:tr>
      <w:tr>
        <w:tc>
          <w:tcPr>
            <w:tcW w:type="dxa" w:w="1728"/>
          </w:tcPr>
          <w:p>
            <w:r>
              <w:t>Integración del sistema de alertas con la App</w:t>
            </w:r>
          </w:p>
        </w:tc>
        <w:tc>
          <w:tcPr>
            <w:tcW w:type="dxa" w:w="1728"/>
          </w:tcPr>
          <w:p>
            <w:r>
              <w:t>5 días</w:t>
            </w:r>
          </w:p>
        </w:tc>
        <w:tc>
          <w:tcPr>
            <w:tcW w:type="dxa" w:w="1728"/>
          </w:tcPr>
          <w:p>
            <w:r>
              <w:t>01/Jul/2026</w:t>
            </w:r>
          </w:p>
        </w:tc>
        <w:tc>
          <w:tcPr>
            <w:tcW w:type="dxa" w:w="1728"/>
          </w:tcPr>
          <w:p>
            <w:r>
              <w:t>05/Jul/2026</w:t>
            </w:r>
          </w:p>
        </w:tc>
        <w:tc>
          <w:tcPr>
            <w:tcW w:type="dxa" w:w="1728"/>
          </w:tcPr>
          <w:p>
            <w:r>
              <w:t>Alertas Vinculadas</w:t>
            </w:r>
          </w:p>
        </w:tc>
      </w:tr>
      <w:tr>
        <w:tc>
          <w:tcPr>
            <w:tcW w:type="dxa" w:w="1728"/>
          </w:tcPr>
          <w:p>
            <w:r>
              <w:t>Fase de pruebas (QA) y cierre</w:t>
            </w:r>
          </w:p>
        </w:tc>
        <w:tc>
          <w:tcPr>
            <w:tcW w:type="dxa" w:w="1728"/>
          </w:tcPr>
          <w:p>
            <w:r>
              <w:t>5 días</w:t>
            </w:r>
          </w:p>
        </w:tc>
        <w:tc>
          <w:tcPr>
            <w:tcW w:type="dxa" w:w="1728"/>
          </w:tcPr>
          <w:p>
            <w:r>
              <w:t>06/Jul/2026</w:t>
            </w:r>
          </w:p>
        </w:tc>
        <w:tc>
          <w:tcPr>
            <w:tcW w:type="dxa" w:w="1728"/>
          </w:tcPr>
          <w:p>
            <w:r>
              <w:t>10/Jul/2026</w:t>
            </w:r>
          </w:p>
        </w:tc>
        <w:tc>
          <w:tcPr>
            <w:tcW w:type="dxa" w:w="1728"/>
          </w:tcPr>
          <w:p>
            <w:r>
              <w:t>Entrega del Proyecto</w:t>
            </w:r>
          </w:p>
        </w:tc>
      </w:tr>
    </w:tbl>
    <w:p>
      <w:pPr>
        <w:spacing w:before="360" w:after="120"/>
      </w:pPr>
      <w:r>
        <w:rPr>
          <w:b/>
          <w:color w:val="1F4E78"/>
        </w:rPr>
        <w:t>9. Conclusiones y Lecciones Aprendidas</w:t>
      </w:r>
    </w:p>
    <w:p>
      <w:r>
        <w:t>La planificación rigurosa a través de metodologías visuales como Kanban y la priorización con MoSCoW resultan esenciales para el éxito de proyectos multidisciplinarios. Durante la planificación del proyecto "YOLO Plate Recognition", se reconoció que el mayor desafío tecnológico radica en la sincronización fluida entre el servidor backend y la app, y el resguardo seguro de datos. El establecimiento de límites claros garantiza que el proyecto sea viable, seguro y escalable.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